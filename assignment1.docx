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A3615" w14:textId="370AD5C2" w:rsidR="00AB23A0" w:rsidRPr="00A3267E" w:rsidRDefault="00000000">
      <w:pPr>
        <w:pStyle w:val="Heading1"/>
        <w:rPr>
          <w:sz w:val="32"/>
          <w:szCs w:val="32"/>
        </w:rPr>
      </w:pPr>
      <w:r w:rsidRPr="00A3267E">
        <w:rPr>
          <w:sz w:val="32"/>
          <w:szCs w:val="32"/>
        </w:rPr>
        <w:t>HOWARD UNIVERSITY</w:t>
      </w:r>
    </w:p>
    <w:p w14:paraId="5209BA77" w14:textId="6BEA9C37" w:rsidR="00AB23A0" w:rsidRPr="00A3267E" w:rsidRDefault="007A58EA">
      <w:pPr>
        <w:rPr>
          <w:sz w:val="28"/>
          <w:szCs w:val="28"/>
        </w:rPr>
      </w:pPr>
      <w:r>
        <w:rPr>
          <w:sz w:val="28"/>
          <w:szCs w:val="28"/>
        </w:rPr>
        <w:t>LARGE SCALE PROGRAMMING</w:t>
      </w:r>
      <w:r w:rsidRPr="00A3267E">
        <w:rPr>
          <w:sz w:val="28"/>
          <w:szCs w:val="28"/>
        </w:rPr>
        <w:br/>
      </w:r>
      <w:r w:rsidR="00D87FAD">
        <w:rPr>
          <w:sz w:val="28"/>
          <w:szCs w:val="28"/>
        </w:rPr>
        <w:t>FALL</w:t>
      </w:r>
      <w:r w:rsidRPr="00A3267E">
        <w:rPr>
          <w:sz w:val="28"/>
          <w:szCs w:val="28"/>
        </w:rPr>
        <w:t xml:space="preserve"> 2025</w:t>
      </w:r>
    </w:p>
    <w:p w14:paraId="5A435B4B" w14:textId="77777777" w:rsidR="00AB23A0" w:rsidRDefault="00000000">
      <w:pPr>
        <w:pStyle w:val="Heading2"/>
      </w:pPr>
      <w:r>
        <w:t>Assignment #1 – Hello World and GitHub Setup</w:t>
      </w:r>
    </w:p>
    <w:p w14:paraId="651233F2" w14:textId="18F5AD5A" w:rsidR="00AB23A0" w:rsidRDefault="00000000">
      <w:r>
        <w:t>Course: Large Scale Programming</w:t>
      </w:r>
      <w:r>
        <w:br/>
      </w:r>
      <w:r w:rsidRPr="00BF4518">
        <w:rPr>
          <w:b/>
          <w:bCs/>
        </w:rPr>
        <w:t xml:space="preserve">Due: </w:t>
      </w:r>
      <w:r w:rsidR="00BF4518" w:rsidRPr="00BF4518">
        <w:rPr>
          <w:b/>
          <w:bCs/>
        </w:rPr>
        <w:t>Monday</w:t>
      </w:r>
      <w:r w:rsidRPr="00BF4518">
        <w:rPr>
          <w:b/>
          <w:bCs/>
        </w:rPr>
        <w:t xml:space="preserve">, </w:t>
      </w:r>
      <w:r w:rsidR="00BF4518" w:rsidRPr="00BF4518">
        <w:rPr>
          <w:b/>
          <w:bCs/>
        </w:rPr>
        <w:t>August</w:t>
      </w:r>
      <w:r w:rsidRPr="00BF4518">
        <w:rPr>
          <w:b/>
          <w:bCs/>
        </w:rPr>
        <w:t xml:space="preserve"> 2</w:t>
      </w:r>
      <w:r w:rsidR="00BF4518" w:rsidRPr="00BF4518">
        <w:rPr>
          <w:b/>
          <w:bCs/>
        </w:rPr>
        <w:t>5</w:t>
      </w:r>
      <w:r w:rsidRPr="00BF4518">
        <w:rPr>
          <w:b/>
          <w:bCs/>
        </w:rPr>
        <w:t>, 2025 @ 6:10 PM</w:t>
      </w:r>
      <w:r w:rsidR="00BF4518" w:rsidRPr="00BF4518">
        <w:rPr>
          <w:b/>
          <w:bCs/>
        </w:rPr>
        <w:t xml:space="preserve"> (by class time)</w:t>
      </w:r>
      <w:r w:rsidRPr="00BF4518">
        <w:rPr>
          <w:b/>
          <w:bCs/>
        </w:rPr>
        <w:br/>
      </w:r>
      <w:r w:rsidRPr="00EC7F29">
        <w:rPr>
          <w:b/>
          <w:bCs/>
        </w:rPr>
        <w:t>Points: 50 pts</w:t>
      </w:r>
    </w:p>
    <w:p w14:paraId="065FB3BE" w14:textId="77777777" w:rsidR="00AB23A0" w:rsidRDefault="00000000">
      <w:pPr>
        <w:pStyle w:val="Heading2"/>
      </w:pPr>
      <w:r>
        <w:t>Objective</w:t>
      </w:r>
    </w:p>
    <w:p w14:paraId="207F37EC" w14:textId="77777777" w:rsidR="00AB23A0" w:rsidRDefault="00000000">
      <w:r>
        <w:t>This assignment is designed to get you started with:</w:t>
      </w:r>
      <w:r>
        <w:br/>
        <w:t>- The Java programming language</w:t>
      </w:r>
      <w:r>
        <w:br/>
        <w:t>- Using an IDE (e.g., Eclipse)</w:t>
      </w:r>
      <w:r>
        <w:br/>
        <w:t>- Managing and sharing your code via GitHub</w:t>
      </w:r>
    </w:p>
    <w:p w14:paraId="4B911F8B" w14:textId="77777777" w:rsidR="00AB23A0" w:rsidRDefault="00000000">
      <w:pPr>
        <w:pStyle w:val="Heading2"/>
      </w:pPr>
      <w:r>
        <w:t>Instructions</w:t>
      </w:r>
    </w:p>
    <w:p w14:paraId="1973E3ED" w14:textId="19B1BBCD" w:rsidR="00AB23A0" w:rsidRDefault="00000000">
      <w:pPr>
        <w:pStyle w:val="ListNumber"/>
      </w:pPr>
      <w:r>
        <w:t xml:space="preserve">Write a simple Java program that prints "Hello World!!" </w:t>
      </w:r>
      <w:r w:rsidR="005963B8">
        <w:t>onto</w:t>
      </w:r>
      <w:r>
        <w:t xml:space="preserve"> the console.</w:t>
      </w:r>
    </w:p>
    <w:p w14:paraId="0DFBB911" w14:textId="77777777" w:rsidR="00AB23A0" w:rsidRDefault="00000000">
      <w:pPr>
        <w:pStyle w:val="ListNumber"/>
      </w:pPr>
      <w:r>
        <w:t>Your program must use the following package:</w:t>
      </w:r>
      <w:r>
        <w:br/>
        <w:t xml:space="preserve">   org.howard.edu.lsp.assignment1</w:t>
      </w:r>
    </w:p>
    <w:p w14:paraId="0CF77CF9" w14:textId="77777777" w:rsidR="00AB23A0" w:rsidRDefault="00000000">
      <w:pPr>
        <w:pStyle w:val="ListNumber"/>
      </w:pPr>
      <w:r>
        <w:t>The class containing your main method should be named HelloWorld.java and should include a JavaDoc-style comment with your name, like so:</w:t>
      </w:r>
    </w:p>
    <w:p w14:paraId="515F58DC" w14:textId="2B20ACAE" w:rsidR="00AB23A0" w:rsidRDefault="00000000">
      <w:r>
        <w:t>/**</w:t>
      </w:r>
      <w:r>
        <w:br/>
        <w:t xml:space="preserve"> * Name: You Know What to Do</w:t>
      </w:r>
      <w:r>
        <w:br/>
        <w:t xml:space="preserve"> */</w:t>
      </w:r>
      <w:r>
        <w:br/>
        <w:t>package org.howard.edu.lsp.assignment1;</w:t>
      </w:r>
      <w:r>
        <w:br/>
      </w:r>
      <w:r>
        <w:br/>
        <w:t>public class HelloWorld {</w:t>
      </w:r>
      <w:r>
        <w:br/>
        <w:t xml:space="preserve">    public static void main(String[] args) {</w:t>
      </w:r>
      <w:r>
        <w:br/>
        <w:t xml:space="preserve">        System.out.println("Hello World!!");</w:t>
      </w:r>
      <w:r>
        <w:br/>
        <w:t xml:space="preserve">    }</w:t>
      </w:r>
      <w:r>
        <w:br/>
        <w:t>}</w:t>
      </w:r>
    </w:p>
    <w:p w14:paraId="51E0C15E" w14:textId="4D2E3AE2" w:rsidR="00AB23A0" w:rsidRDefault="00000000">
      <w:r>
        <w:t xml:space="preserve">⚠️ Do NOT include your last </w:t>
      </w:r>
      <w:r w:rsidR="00EC7F29">
        <w:t xml:space="preserve">or first </w:t>
      </w:r>
      <w:r>
        <w:t>name in the GitHub repository.</w:t>
      </w:r>
      <w:r w:rsidR="009D41D4">
        <w:t xml:space="preserve">  Do NOT make your rep private.  This will result in a </w:t>
      </w:r>
      <w:r w:rsidR="00717657">
        <w:t>10-pt.</w:t>
      </w:r>
      <w:r w:rsidR="009D41D4">
        <w:t xml:space="preserve"> </w:t>
      </w:r>
      <w:r w:rsidR="00DB20C8">
        <w:t>deduction,</w:t>
      </w:r>
      <w:r w:rsidR="009D41D4">
        <w:t xml:space="preserve"> and you will have to re-submit.</w:t>
      </w:r>
    </w:p>
    <w:p w14:paraId="36671DFF" w14:textId="57878A83" w:rsidR="00AB23A0" w:rsidRDefault="00000000">
      <w:r>
        <w:t xml:space="preserve">Use any IDE of your choice (e.g., Eclipse, IntelliJ, VS Code, etc.), but make sure your directory and package structure </w:t>
      </w:r>
      <w:r w:rsidR="005963B8">
        <w:t>follow</w:t>
      </w:r>
      <w:r>
        <w:t xml:space="preserve"> the one above.</w:t>
      </w:r>
    </w:p>
    <w:p w14:paraId="2CF69A3A" w14:textId="77777777" w:rsidR="00AB23A0" w:rsidRDefault="00000000">
      <w:r>
        <w:t>Create a GitHub repository to host your assignment:</w:t>
      </w:r>
    </w:p>
    <w:p w14:paraId="0B876DB4" w14:textId="4430E4E0" w:rsidR="00AB23A0" w:rsidRDefault="00000000">
      <w:r>
        <w:lastRenderedPageBreak/>
        <w:t>- Repository format: LSP_REPO_${NAME}</w:t>
      </w:r>
      <w:r>
        <w:br/>
        <w:t xml:space="preserve">  Example: LSP_REPO_sunflower72</w:t>
      </w:r>
      <w:r>
        <w:br/>
        <w:t xml:space="preserve">- ${NAME} can be any random term, nickname, or word—just don’t use your last </w:t>
      </w:r>
      <w:r w:rsidR="00EC7F29">
        <w:t xml:space="preserve">or first </w:t>
      </w:r>
      <w:r>
        <w:t>name.</w:t>
      </w:r>
      <w:r w:rsidR="00EC7F29">
        <w:t xml:space="preserve">  </w:t>
      </w:r>
      <w:r>
        <w:t>You are responsible for protecting your code from unauthorized access.</w:t>
      </w:r>
    </w:p>
    <w:p w14:paraId="1E120348" w14:textId="07CCEE78" w:rsidR="00EC7F29" w:rsidRPr="00EC7F29" w:rsidRDefault="00E81BFE" w:rsidP="00EC7F29">
      <w:r>
        <w:t xml:space="preserve">Last, </w:t>
      </w:r>
      <w:r w:rsidRPr="00EC7F29">
        <w:t>you</w:t>
      </w:r>
      <w:r w:rsidR="00EC7F29" w:rsidRPr="00EC7F29">
        <w:t xml:space="preserve"> will need to send your repository URL and login credentials (token that you created), typically, this is your </w:t>
      </w:r>
      <w:r w:rsidRPr="00EC7F29">
        <w:t>GitHub</w:t>
      </w:r>
      <w:r w:rsidR="00EC7F29" w:rsidRPr="00EC7F29">
        <w:t xml:space="preserve"> username and personal access token so that I can “clone” your repository.  Remember to store your token somewhere safe and do not store it in your source code.  </w:t>
      </w:r>
      <w:r w:rsidRPr="00EC7F29">
        <w:t>GitHub</w:t>
      </w:r>
      <w:r w:rsidR="00EC7F29" w:rsidRPr="00EC7F29">
        <w:t xml:space="preserve"> views the </w:t>
      </w:r>
      <w:r w:rsidR="005963B8">
        <w:t>as</w:t>
      </w:r>
      <w:r w:rsidR="00EC7F29" w:rsidRPr="00EC7F29">
        <w:t xml:space="preserve"> a security violation and will invalidate your token.   </w:t>
      </w:r>
    </w:p>
    <w:p w14:paraId="1FD97620" w14:textId="74A97745" w:rsidR="00E81BFE" w:rsidRPr="00EC7F29" w:rsidRDefault="00EC7F29" w:rsidP="00EC7F29">
      <w:r w:rsidRPr="00EC7F29">
        <w:t>Once I receive your e-mail at bwoolfolk@whiteboardfederal.com, I will acknowledge receipt by replying to your e-mail.</w:t>
      </w:r>
      <w:r w:rsidR="00E81BFE">
        <w:t xml:space="preserve">  Failure to send your repo URL and/or token will result in a zero for the assignment</w:t>
      </w:r>
      <w:r w:rsidR="00CD591D">
        <w:t xml:space="preserve"> … even if you did the work.</w:t>
      </w:r>
    </w:p>
    <w:p w14:paraId="573E1DE3" w14:textId="18B8ACEF" w:rsidR="00EC7F29" w:rsidRDefault="00EC7F29" w:rsidP="00EC7F29">
      <w:r w:rsidRPr="00EC7F29">
        <w:t>Post any issues or questions to Piazza for all to benefit.</w:t>
      </w:r>
    </w:p>
    <w:p w14:paraId="65884291" w14:textId="77777777" w:rsidR="00AB23A0" w:rsidRDefault="00000000">
      <w:pPr>
        <w:pStyle w:val="Heading2"/>
      </w:pPr>
      <w:r>
        <w:t>Submission Checklist</w:t>
      </w:r>
    </w:p>
    <w:p w14:paraId="376EAD03" w14:textId="418DA161" w:rsidR="00AB23A0" w:rsidRDefault="00000000">
      <w:r>
        <w:t>[</w:t>
      </w:r>
      <w:r w:rsidR="00BF4518">
        <w:t>10 pts</w:t>
      </w:r>
      <w:r>
        <w:t>] Java program compiles and prints "Hello World!!"</w:t>
      </w:r>
    </w:p>
    <w:p w14:paraId="2BF01AFE" w14:textId="752818EE" w:rsidR="00AB23A0" w:rsidRDefault="00000000">
      <w:r>
        <w:t>[</w:t>
      </w:r>
      <w:r w:rsidR="00BF4518">
        <w:t>5 pts</w:t>
      </w:r>
      <w:r>
        <w:t xml:space="preserve"> ] Uses correct package: org.howard.edu.lsp.assignment1</w:t>
      </w:r>
    </w:p>
    <w:p w14:paraId="35484004" w14:textId="2AAB66A9" w:rsidR="00AB23A0" w:rsidRDefault="00000000">
      <w:r>
        <w:t>[</w:t>
      </w:r>
      <w:r w:rsidR="00BF4518">
        <w:t>5 pts</w:t>
      </w:r>
      <w:r>
        <w:t xml:space="preserve"> ] Class is named HelloWorld.java</w:t>
      </w:r>
    </w:p>
    <w:p w14:paraId="2FCCA6B5" w14:textId="3A316F7B" w:rsidR="00AB23A0" w:rsidRDefault="00000000">
      <w:r>
        <w:t>[</w:t>
      </w:r>
      <w:r w:rsidR="00BF4518">
        <w:t>5 pts</w:t>
      </w:r>
      <w:r>
        <w:t xml:space="preserve"> ] Your name is included in a comment at the top of the file</w:t>
      </w:r>
    </w:p>
    <w:p w14:paraId="5BAB3421" w14:textId="5B25FD25" w:rsidR="00AB23A0" w:rsidRDefault="00000000">
      <w:r>
        <w:t>[</w:t>
      </w:r>
      <w:r w:rsidR="00BF4518">
        <w:t>25 pts</w:t>
      </w:r>
      <w:r>
        <w:t xml:space="preserve"> ] GitHub repository created and named correctl</w:t>
      </w:r>
      <w:r w:rsidR="00BF4518">
        <w:t>y</w:t>
      </w:r>
      <w:r w:rsidR="00C33E4B">
        <w:t xml:space="preserve">.  Using your last and/or first name in the repo name will result </w:t>
      </w:r>
      <w:r w:rsidR="00F874C8">
        <w:t xml:space="preserve">in a </w:t>
      </w:r>
      <w:r w:rsidR="00E84D88">
        <w:t>25-point</w:t>
      </w:r>
      <w:r w:rsidR="00F874C8">
        <w:t xml:space="preserve"> deduction AND you will have to re-submit.</w:t>
      </w:r>
    </w:p>
    <w:sectPr w:rsidR="00AB23A0" w:rsidSect="005963B8">
      <w:headerReference w:type="even" r:id="rId8"/>
      <w:footerReference w:type="even" r:id="rId9"/>
      <w:headerReference w:type="first" r:id="rId10"/>
      <w:footerReference w:type="first" r:id="rId11"/>
      <w:pgSz w:w="12240" w:h="15840" w:code="1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60D21" w14:textId="77777777" w:rsidR="00D84D7A" w:rsidRDefault="00D84D7A" w:rsidP="00FA56B3">
      <w:pPr>
        <w:spacing w:after="0" w:line="240" w:lineRule="auto"/>
      </w:pPr>
      <w:r>
        <w:separator/>
      </w:r>
    </w:p>
  </w:endnote>
  <w:endnote w:type="continuationSeparator" w:id="0">
    <w:p w14:paraId="7D7CA392" w14:textId="77777777" w:rsidR="00D84D7A" w:rsidRDefault="00D84D7A" w:rsidP="00FA56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63D08" w14:textId="61A5A314" w:rsidR="00FA56B3" w:rsidRDefault="00FA56B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2A6E198C" wp14:editId="4B8DDC3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97915" cy="655955"/>
              <wp:effectExtent l="0" t="0" r="6985" b="0"/>
              <wp:wrapNone/>
              <wp:docPr id="936638972" name="Text Box 5" descr="UNCLASSIFI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7915" cy="655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B91DAD" w14:textId="68B4523B" w:rsidR="00FA56B3" w:rsidRPr="00FA56B3" w:rsidRDefault="00FA56B3" w:rsidP="00FA56B3">
                          <w:pPr>
                            <w:spacing w:after="0"/>
                            <w:rPr>
                              <w:rFonts w:ascii="Courier New" w:eastAsia="Courier New" w:hAnsi="Courier New" w:cs="Courier New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FA56B3">
                            <w:rPr>
                              <w:rFonts w:ascii="Courier New" w:eastAsia="Courier New" w:hAnsi="Courier New" w:cs="Courier New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4572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A6E198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UNCLASSIFIED" style="position:absolute;margin-left:0;margin-top:0;width:86.45pt;height:51.65pt;z-index:251662336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" filled="f" stroked="f">
              <v:textbox style="mso-fit-shape-to-text:t" inset="0,0,0,36pt">
                <w:txbxContent>
                  <w:p w14:paraId="50B91DAD" w14:textId="68B4523B" w:rsidR="00FA56B3" w:rsidRPr="00FA56B3" w:rsidRDefault="00FA56B3" w:rsidP="00FA56B3">
                    <w:pPr>
                      <w:spacing w:after="0"/>
                      <w:rPr>
                        <w:rFonts w:ascii="Courier New" w:eastAsia="Courier New" w:hAnsi="Courier New" w:cs="Courier New"/>
                        <w:noProof/>
                        <w:color w:val="000000"/>
                        <w:sz w:val="24"/>
                        <w:szCs w:val="24"/>
                      </w:rPr>
                    </w:pPr>
                    <w:r w:rsidRPr="00FA56B3">
                      <w:rPr>
                        <w:rFonts w:ascii="Courier New" w:eastAsia="Courier New" w:hAnsi="Courier New" w:cs="Courier New"/>
                        <w:noProof/>
                        <w:color w:val="000000"/>
                        <w:sz w:val="24"/>
                        <w:szCs w:val="24"/>
                      </w:rPr>
                      <w:t>UNCLASSIFIED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D20C3" w14:textId="3479A339" w:rsidR="00FA56B3" w:rsidRDefault="00FA56B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3977807F" wp14:editId="48D9B55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97915" cy="655955"/>
              <wp:effectExtent l="0" t="0" r="6985" b="0"/>
              <wp:wrapNone/>
              <wp:docPr id="1280479466" name="Text Box 4" descr="UNCLASSIFI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7915" cy="655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CF8C24" w14:textId="293FEBCA" w:rsidR="00FA56B3" w:rsidRPr="00FA56B3" w:rsidRDefault="00FA56B3" w:rsidP="00FA56B3">
                          <w:pPr>
                            <w:spacing w:after="0"/>
                            <w:rPr>
                              <w:rFonts w:ascii="Courier New" w:eastAsia="Courier New" w:hAnsi="Courier New" w:cs="Courier New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FA56B3">
                            <w:rPr>
                              <w:rFonts w:ascii="Courier New" w:eastAsia="Courier New" w:hAnsi="Courier New" w:cs="Courier New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4572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977807F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9" type="#_x0000_t202" alt="UNCLASSIFIED" style="position:absolute;margin-left:0;margin-top:0;width:86.45pt;height:51.65pt;z-index:251661312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" filled="f" stroked="f">
              <v:textbox style="mso-fit-shape-to-text:t" inset="0,0,0,36pt">
                <w:txbxContent>
                  <w:p w14:paraId="04CF8C24" w14:textId="293FEBCA" w:rsidR="00FA56B3" w:rsidRPr="00FA56B3" w:rsidRDefault="00FA56B3" w:rsidP="00FA56B3">
                    <w:pPr>
                      <w:spacing w:after="0"/>
                      <w:rPr>
                        <w:rFonts w:ascii="Courier New" w:eastAsia="Courier New" w:hAnsi="Courier New" w:cs="Courier New"/>
                        <w:noProof/>
                        <w:color w:val="000000"/>
                        <w:sz w:val="24"/>
                        <w:szCs w:val="24"/>
                      </w:rPr>
                    </w:pPr>
                    <w:r w:rsidRPr="00FA56B3">
                      <w:rPr>
                        <w:rFonts w:ascii="Courier New" w:eastAsia="Courier New" w:hAnsi="Courier New" w:cs="Courier New"/>
                        <w:noProof/>
                        <w:color w:val="000000"/>
                        <w:sz w:val="24"/>
                        <w:szCs w:val="24"/>
                      </w:rPr>
                      <w:t>UNCLASSIFIED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9CF1E" w14:textId="77777777" w:rsidR="00D84D7A" w:rsidRDefault="00D84D7A" w:rsidP="00FA56B3">
      <w:pPr>
        <w:spacing w:after="0" w:line="240" w:lineRule="auto"/>
      </w:pPr>
      <w:r>
        <w:separator/>
      </w:r>
    </w:p>
  </w:footnote>
  <w:footnote w:type="continuationSeparator" w:id="0">
    <w:p w14:paraId="3FA595B7" w14:textId="77777777" w:rsidR="00D84D7A" w:rsidRDefault="00D84D7A" w:rsidP="00FA56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E54E9" w14:textId="18804C70" w:rsidR="00FA56B3" w:rsidRDefault="00FA56B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D01317E" wp14:editId="53A2F98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097915" cy="655955"/>
              <wp:effectExtent l="0" t="0" r="6985" b="10795"/>
              <wp:wrapNone/>
              <wp:docPr id="42731699" name="Text Box 2" descr="UNCLASSIFI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7915" cy="655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7368F6" w14:textId="798E60B5" w:rsidR="00FA56B3" w:rsidRPr="00FA56B3" w:rsidRDefault="00FA56B3" w:rsidP="00FA56B3">
                          <w:pPr>
                            <w:spacing w:after="0"/>
                            <w:rPr>
                              <w:rFonts w:ascii="Courier New" w:eastAsia="Courier New" w:hAnsi="Courier New" w:cs="Courier New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FA56B3">
                            <w:rPr>
                              <w:rFonts w:ascii="Courier New" w:eastAsia="Courier New" w:hAnsi="Courier New" w:cs="Courier New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4572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D01317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" style="position:absolute;margin-left:0;margin-top:0;width:86.45pt;height:51.65pt;z-index:251659264;visibility:visible;mso-wrap-style:none;mso-width-percent:0;mso-height-percent:0;mso-wrap-distance-left:0;mso-wrap-distance-top:0;mso-wrap-distance-right:0;mso-wrap-distance-bottom:0;mso-position-horizontal:center;mso-position-horizontal-relative:page;mso-position-vertical:top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" filled="f" stroked="f">
              <v:textbox style="mso-fit-shape-to-text:t" inset="0,36pt,0,0">
                <w:txbxContent>
                  <w:p w14:paraId="2F7368F6" w14:textId="798E60B5" w:rsidR="00FA56B3" w:rsidRPr="00FA56B3" w:rsidRDefault="00FA56B3" w:rsidP="00FA56B3">
                    <w:pPr>
                      <w:spacing w:after="0"/>
                      <w:rPr>
                        <w:rFonts w:ascii="Courier New" w:eastAsia="Courier New" w:hAnsi="Courier New" w:cs="Courier New"/>
                        <w:noProof/>
                        <w:color w:val="000000"/>
                        <w:sz w:val="24"/>
                        <w:szCs w:val="24"/>
                      </w:rPr>
                    </w:pPr>
                    <w:r w:rsidRPr="00FA56B3">
                      <w:rPr>
                        <w:rFonts w:ascii="Courier New" w:eastAsia="Courier New" w:hAnsi="Courier New" w:cs="Courier New"/>
                        <w:noProof/>
                        <w:color w:val="000000"/>
                        <w:sz w:val="24"/>
                        <w:szCs w:val="24"/>
                      </w:rPr>
                      <w:t>UNCLASSIFIED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E8862" w14:textId="471DFD7B" w:rsidR="00FA56B3" w:rsidRDefault="00FA56B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4922EF9" wp14:editId="549F3DD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097915" cy="655955"/>
              <wp:effectExtent l="0" t="0" r="6985" b="10795"/>
              <wp:wrapNone/>
              <wp:docPr id="977862616" name="Text Box 1" descr="UNCLASSIFI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7915" cy="655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083C53" w14:textId="2FFF0C8D" w:rsidR="00FA56B3" w:rsidRPr="00FA56B3" w:rsidRDefault="00FA56B3" w:rsidP="00FA56B3">
                          <w:pPr>
                            <w:spacing w:after="0"/>
                            <w:rPr>
                              <w:rFonts w:ascii="Courier New" w:eastAsia="Courier New" w:hAnsi="Courier New" w:cs="Courier New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FA56B3">
                            <w:rPr>
                              <w:rFonts w:ascii="Courier New" w:eastAsia="Courier New" w:hAnsi="Courier New" w:cs="Courier New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4572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4922EF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CLASSIFIED" style="position:absolute;margin-left:0;margin-top:0;width:86.45pt;height:51.65pt;z-index:251658240;visibility:visible;mso-wrap-style:none;mso-width-percent:0;mso-height-percent:0;mso-wrap-distance-left:0;mso-wrap-distance-top:0;mso-wrap-distance-right:0;mso-wrap-distance-bottom:0;mso-position-horizontal:center;mso-position-horizontal-relative:page;mso-position-vertical:top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" filled="f" stroked="f">
              <v:textbox style="mso-fit-shape-to-text:t" inset="0,36pt,0,0">
                <w:txbxContent>
                  <w:p w14:paraId="2D083C53" w14:textId="2FFF0C8D" w:rsidR="00FA56B3" w:rsidRPr="00FA56B3" w:rsidRDefault="00FA56B3" w:rsidP="00FA56B3">
                    <w:pPr>
                      <w:spacing w:after="0"/>
                      <w:rPr>
                        <w:rFonts w:ascii="Courier New" w:eastAsia="Courier New" w:hAnsi="Courier New" w:cs="Courier New"/>
                        <w:noProof/>
                        <w:color w:val="000000"/>
                        <w:sz w:val="24"/>
                        <w:szCs w:val="24"/>
                      </w:rPr>
                    </w:pPr>
                    <w:r w:rsidRPr="00FA56B3">
                      <w:rPr>
                        <w:rFonts w:ascii="Courier New" w:eastAsia="Courier New" w:hAnsi="Courier New" w:cs="Courier New"/>
                        <w:noProof/>
                        <w:color w:val="000000"/>
                        <w:sz w:val="24"/>
                        <w:szCs w:val="24"/>
                      </w:rPr>
                      <w:t>UNCLASSIFIED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2182200">
    <w:abstractNumId w:val="8"/>
  </w:num>
  <w:num w:numId="2" w16cid:durableId="126315796">
    <w:abstractNumId w:val="6"/>
  </w:num>
  <w:num w:numId="3" w16cid:durableId="1531646937">
    <w:abstractNumId w:val="5"/>
  </w:num>
  <w:num w:numId="4" w16cid:durableId="824978177">
    <w:abstractNumId w:val="4"/>
  </w:num>
  <w:num w:numId="5" w16cid:durableId="56562724">
    <w:abstractNumId w:val="7"/>
  </w:num>
  <w:num w:numId="6" w16cid:durableId="288053683">
    <w:abstractNumId w:val="3"/>
  </w:num>
  <w:num w:numId="7" w16cid:durableId="1080559464">
    <w:abstractNumId w:val="2"/>
  </w:num>
  <w:num w:numId="8" w16cid:durableId="880093446">
    <w:abstractNumId w:val="1"/>
  </w:num>
  <w:num w:numId="9" w16cid:durableId="1921022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49D4"/>
    <w:rsid w:val="0015074B"/>
    <w:rsid w:val="00291BD1"/>
    <w:rsid w:val="0029639D"/>
    <w:rsid w:val="00326F90"/>
    <w:rsid w:val="005963B8"/>
    <w:rsid w:val="005D5377"/>
    <w:rsid w:val="006C2C54"/>
    <w:rsid w:val="00717657"/>
    <w:rsid w:val="007A58EA"/>
    <w:rsid w:val="00856D7D"/>
    <w:rsid w:val="009D41D4"/>
    <w:rsid w:val="00A3267E"/>
    <w:rsid w:val="00AA1D8D"/>
    <w:rsid w:val="00AB23A0"/>
    <w:rsid w:val="00B47730"/>
    <w:rsid w:val="00BF4518"/>
    <w:rsid w:val="00C33E4B"/>
    <w:rsid w:val="00CB0664"/>
    <w:rsid w:val="00CD591D"/>
    <w:rsid w:val="00D470C9"/>
    <w:rsid w:val="00D84D7A"/>
    <w:rsid w:val="00D87FAD"/>
    <w:rsid w:val="00DB20C8"/>
    <w:rsid w:val="00E30E2C"/>
    <w:rsid w:val="00E81BFE"/>
    <w:rsid w:val="00E84D88"/>
    <w:rsid w:val="00E9065C"/>
    <w:rsid w:val="00EA631D"/>
    <w:rsid w:val="00EC7F29"/>
    <w:rsid w:val="00F874C8"/>
    <w:rsid w:val="00FA56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CD6609F"/>
  <w14:defaultImageDpi w14:val="300"/>
  <w15:docId w15:val="{F34956AF-AFC1-4612-B90C-366FC36E5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128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381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Bernard P. Woolfolk</cp:lastModifiedBy>
  <cp:revision>12</cp:revision>
  <dcterms:created xsi:type="dcterms:W3CDTF">2025-08-04T20:27:00Z</dcterms:created>
  <dcterms:modified xsi:type="dcterms:W3CDTF">2025-08-20T13:15:00Z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3a48ffd8,28c08b3,5d49c69f</vt:lpwstr>
  </property>
  <property fmtid="{D5CDD505-2E9C-101B-9397-08002B2CF9AE}" pid="3" name="ClassificationContentMarkingHeaderFontProps">
    <vt:lpwstr>#000000,12,Courier New</vt:lpwstr>
  </property>
  <property fmtid="{D5CDD505-2E9C-101B-9397-08002B2CF9AE}" pid="4" name="ClassificationContentMarkingHeaderText">
    <vt:lpwstr>UNCLASSIFIED</vt:lpwstr>
  </property>
  <property fmtid="{D5CDD505-2E9C-101B-9397-08002B2CF9AE}" pid="5" name="ClassificationContentMarkingFooterShapeIds">
    <vt:lpwstr>4c5290ea,37d3f9fc,4a47617c</vt:lpwstr>
  </property>
  <property fmtid="{D5CDD505-2E9C-101B-9397-08002B2CF9AE}" pid="6" name="ClassificationContentMarkingFooterFontProps">
    <vt:lpwstr>#000000,12,Courier New</vt:lpwstr>
  </property>
  <property fmtid="{D5CDD505-2E9C-101B-9397-08002B2CF9AE}" pid="7" name="ClassificationContentMarkingFooterText">
    <vt:lpwstr>UNCLASSIFIED</vt:lpwstr>
  </property>
  <property fmtid="{D5CDD505-2E9C-101B-9397-08002B2CF9AE}" pid="8" name="MSIP_Label_51981364-f692-4f2a-9ce2-d46e8624bdb4_Enabled">
    <vt:lpwstr>true</vt:lpwstr>
  </property>
  <property fmtid="{D5CDD505-2E9C-101B-9397-08002B2CF9AE}" pid="9" name="MSIP_Label_51981364-f692-4f2a-9ce2-d46e8624bdb4_SetDate">
    <vt:lpwstr>2025-08-04T20:26:53Z</vt:lpwstr>
  </property>
  <property fmtid="{D5CDD505-2E9C-101B-9397-08002B2CF9AE}" pid="10" name="MSIP_Label_51981364-f692-4f2a-9ce2-d46e8624bdb4_Method">
    <vt:lpwstr>Privileged</vt:lpwstr>
  </property>
  <property fmtid="{D5CDD505-2E9C-101B-9397-08002B2CF9AE}" pid="11" name="MSIP_Label_51981364-f692-4f2a-9ce2-d46e8624bdb4_Name">
    <vt:lpwstr>U</vt:lpwstr>
  </property>
  <property fmtid="{D5CDD505-2E9C-101B-9397-08002B2CF9AE}" pid="12" name="MSIP_Label_51981364-f692-4f2a-9ce2-d46e8624bdb4_SiteId">
    <vt:lpwstr>035b7643-ee5c-4d58-bfad-16b0130d08ed</vt:lpwstr>
  </property>
  <property fmtid="{D5CDD505-2E9C-101B-9397-08002B2CF9AE}" pid="13" name="MSIP_Label_51981364-f692-4f2a-9ce2-d46e8624bdb4_ActionId">
    <vt:lpwstr>b433d201-3050-4485-b912-06272d20063b</vt:lpwstr>
  </property>
  <property fmtid="{D5CDD505-2E9C-101B-9397-08002B2CF9AE}" pid="14" name="MSIP_Label_51981364-f692-4f2a-9ce2-d46e8624bdb4_ContentBits">
    <vt:lpwstr>3</vt:lpwstr>
  </property>
  <property fmtid="{D5CDD505-2E9C-101B-9397-08002B2CF9AE}" pid="15" name="MSIP_Label_51981364-f692-4f2a-9ce2-d46e8624bdb4_Tag">
    <vt:lpwstr>10, 0, 1, 1</vt:lpwstr>
  </property>
</Properties>
</file>